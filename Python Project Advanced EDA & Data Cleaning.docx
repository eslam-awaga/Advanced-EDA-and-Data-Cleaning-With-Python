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B54BB" w14:textId="6B8FFEFB" w:rsidR="00D8180B" w:rsidRDefault="00D8180B" w:rsidP="00D8180B">
      <w:pPr>
        <w:pStyle w:val="Heading2"/>
      </w:pPr>
      <w:r>
        <w:t>Advanced Python Data Exploration &amp; Automated Reporting</w:t>
      </w:r>
    </w:p>
    <w:p w14:paraId="6AAD4E35" w14:textId="77777777" w:rsidR="00D8180B" w:rsidRPr="003A433C" w:rsidRDefault="00D8180B" w:rsidP="00D8180B">
      <w:pPr>
        <w:rPr>
          <w:b/>
          <w:bCs/>
        </w:rPr>
      </w:pPr>
      <w:r w:rsidRPr="003A433C">
        <w:rPr>
          <w:b/>
          <w:bCs/>
        </w:rPr>
        <w:t>Dataset: Sample - Superstore 2019.xls</w:t>
      </w:r>
    </w:p>
    <w:p w14:paraId="159E2AFD" w14:textId="77777777" w:rsidR="00D8180B" w:rsidRPr="003A433C" w:rsidRDefault="00D8180B" w:rsidP="00D8180B">
      <w:pPr>
        <w:rPr>
          <w:b/>
          <w:bCs/>
        </w:rPr>
      </w:pPr>
      <w:r w:rsidRPr="003A433C">
        <w:rPr>
          <w:b/>
          <w:bCs/>
        </w:rPr>
        <w:t>Tool: Python (Pandas, NumPy, Matplotlib, Seaborn)</w:t>
      </w:r>
    </w:p>
    <w:p w14:paraId="6FE3D651" w14:textId="77777777" w:rsidR="00D8180B" w:rsidRDefault="00D8180B" w:rsidP="00D8180B">
      <w:pPr>
        <w:pStyle w:val="Heading3"/>
      </w:pPr>
      <w:r>
        <w:t>Business Scenario</w:t>
      </w:r>
    </w:p>
    <w:p w14:paraId="12A1DA4A" w14:textId="77777777" w:rsidR="00D8180B" w:rsidRDefault="00D8180B" w:rsidP="00D8180B">
      <w:r>
        <w:t>A multinational retail company wants an automated analytical solution to monitor sales, profitability, customer behavior, and operational performance.</w:t>
      </w:r>
    </w:p>
    <w:p w14:paraId="663FFBE8" w14:textId="77777777" w:rsidR="00D8180B" w:rsidRDefault="00D8180B" w:rsidP="00D8180B">
      <w:pPr>
        <w:pStyle w:val="Heading3"/>
      </w:pPr>
      <w:r>
        <w:t>Detailed Required Tasks</w:t>
      </w:r>
    </w:p>
    <w:p w14:paraId="3FAFE7DF" w14:textId="77777777" w:rsidR="00D8180B" w:rsidRDefault="00D8180B" w:rsidP="00D8180B">
      <w:r>
        <w:t>• Import the dataset using Pandas and inspect the dataset structure and metadata.</w:t>
      </w:r>
    </w:p>
    <w:p w14:paraId="5A5F21C3" w14:textId="77777777" w:rsidR="00D8180B" w:rsidRDefault="00D8180B" w:rsidP="00D8180B">
      <w:r>
        <w:t>• Perform advanced data cleaning including handling missing values, outliers, inconsistent formats, and duplicate records.</w:t>
      </w:r>
    </w:p>
    <w:p w14:paraId="0E9F282F" w14:textId="77777777" w:rsidR="00D8180B" w:rsidRDefault="00D8180B" w:rsidP="00D8180B">
      <w:r>
        <w:t>• Develop reusable preprocessing pipelines for cleaning and transforming the dataset.</w:t>
      </w:r>
    </w:p>
    <w:p w14:paraId="0AD54D99" w14:textId="77777777" w:rsidR="00D8180B" w:rsidRDefault="00D8180B" w:rsidP="00D8180B">
      <w:r>
        <w:t>• Create feature-engineered columns such as Profit Margin, Shipping Duration, and Sales Performance Category.</w:t>
      </w:r>
    </w:p>
    <w:p w14:paraId="340E94BD" w14:textId="77777777" w:rsidR="00D8180B" w:rsidRDefault="00D8180B" w:rsidP="00D8180B">
      <w:r>
        <w:t>• Build modular Python functions for scalable analytical workflows.</w:t>
      </w:r>
    </w:p>
    <w:p w14:paraId="2E6CEC4E" w14:textId="77777777" w:rsidR="00D8180B" w:rsidRDefault="00D8180B" w:rsidP="00D8180B">
      <w:r>
        <w:t>• Perform advanced exploratory data analysis (EDA).</w:t>
      </w:r>
    </w:p>
    <w:p w14:paraId="23B2376B" w14:textId="77777777" w:rsidR="00D8180B" w:rsidRDefault="00D8180B" w:rsidP="00D8180B">
      <w:r>
        <w:t>• Conduct statistical analysis including correlations, distributions, and trend analysis.</w:t>
      </w:r>
    </w:p>
    <w:p w14:paraId="0704B780" w14:textId="77777777" w:rsidR="00D8180B" w:rsidRDefault="00D8180B" w:rsidP="00D8180B">
      <w:r>
        <w:t>• Create advanced visualizations using Matplotlib and Seaborn.</w:t>
      </w:r>
    </w:p>
    <w:p w14:paraId="5B0062BE" w14:textId="77777777" w:rsidR="00D8180B" w:rsidRDefault="00D8180B" w:rsidP="00D8180B">
      <w:r>
        <w:t>• Generate automated KPI summaries and analytical reports.</w:t>
      </w:r>
    </w:p>
    <w:p w14:paraId="38D90A89" w14:textId="77777777" w:rsidR="00D8180B" w:rsidRDefault="00D8180B" w:rsidP="00D8180B">
      <w:r>
        <w:t>• Export cleaned datasets and visual reports automatically.</w:t>
      </w:r>
    </w:p>
    <w:p w14:paraId="7975F8BE" w14:textId="403A6EBF" w:rsidR="00D8180B" w:rsidRDefault="00D8180B" w:rsidP="00D8180B">
      <w:r>
        <w:t xml:space="preserve">• Optimize </w:t>
      </w:r>
      <w:r w:rsidR="00520FD5">
        <w:t>data frame</w:t>
      </w:r>
      <w:r>
        <w:t xml:space="preserve"> operations and memory usage for performance.</w:t>
      </w:r>
    </w:p>
    <w:p w14:paraId="3DD47C19" w14:textId="77777777" w:rsidR="00D8180B" w:rsidRDefault="00D8180B" w:rsidP="00D8180B">
      <w:pPr>
        <w:pStyle w:val="Heading3"/>
      </w:pPr>
      <w:r>
        <w:t>Technical Requirements</w:t>
      </w:r>
    </w:p>
    <w:p w14:paraId="1BA9944A" w14:textId="77777777" w:rsidR="00D8180B" w:rsidRDefault="00D8180B" w:rsidP="00D8180B">
      <w:r>
        <w:t>• Minimum 8 visualizations.</w:t>
      </w:r>
    </w:p>
    <w:p w14:paraId="53AAA01E" w14:textId="77777777" w:rsidR="00D8180B" w:rsidRDefault="00D8180B" w:rsidP="00D8180B">
      <w:r>
        <w:t>• Use object-oriented programming concepts.</w:t>
      </w:r>
    </w:p>
    <w:p w14:paraId="53CD7271" w14:textId="77777777" w:rsidR="00D8180B" w:rsidRDefault="00D8180B" w:rsidP="00D8180B">
      <w:r>
        <w:t>• Use exception handling.</w:t>
      </w:r>
    </w:p>
    <w:p w14:paraId="0BAC4733" w14:textId="77777777" w:rsidR="00D8180B" w:rsidRDefault="00D8180B" w:rsidP="00D8180B">
      <w:r>
        <w:t>• Perform correlation analysis.</w:t>
      </w:r>
    </w:p>
    <w:p w14:paraId="6B342373" w14:textId="77777777" w:rsidR="00D8180B" w:rsidRDefault="00D8180B" w:rsidP="00D8180B">
      <w:r>
        <w:t>• Create reusable preprocessing functions.</w:t>
      </w:r>
    </w:p>
    <w:p w14:paraId="4A40EE42" w14:textId="77777777" w:rsidR="00D8180B" w:rsidRDefault="00D8180B" w:rsidP="00D8180B">
      <w:r>
        <w:t>• Generate automated analytical summaries.</w:t>
      </w:r>
    </w:p>
    <w:p w14:paraId="6451FC5D" w14:textId="0E35C7D1" w:rsidR="00643501" w:rsidRPr="00796694" w:rsidRDefault="00D8180B" w:rsidP="00796694">
      <w:r>
        <w:t xml:space="preserve">• Document the full workflow in </w:t>
      </w:r>
      <w:proofErr w:type="spellStart"/>
      <w:r>
        <w:t>Jupyter</w:t>
      </w:r>
      <w:proofErr w:type="spellEnd"/>
      <w:r>
        <w:t xml:space="preserve"> Notebook.</w:t>
      </w:r>
    </w:p>
    <w:sectPr w:rsidR="00643501" w:rsidRPr="007966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064945">
    <w:abstractNumId w:val="8"/>
  </w:num>
  <w:num w:numId="2" w16cid:durableId="1968970696">
    <w:abstractNumId w:val="6"/>
  </w:num>
  <w:num w:numId="3" w16cid:durableId="1308701624">
    <w:abstractNumId w:val="5"/>
  </w:num>
  <w:num w:numId="4" w16cid:durableId="1703556473">
    <w:abstractNumId w:val="4"/>
  </w:num>
  <w:num w:numId="5" w16cid:durableId="463937048">
    <w:abstractNumId w:val="7"/>
  </w:num>
  <w:num w:numId="6" w16cid:durableId="2125267005">
    <w:abstractNumId w:val="3"/>
  </w:num>
  <w:num w:numId="7" w16cid:durableId="1846284911">
    <w:abstractNumId w:val="2"/>
  </w:num>
  <w:num w:numId="8" w16cid:durableId="1026365514">
    <w:abstractNumId w:val="1"/>
  </w:num>
  <w:num w:numId="9" w16cid:durableId="159085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3DD"/>
    <w:rsid w:val="003A433C"/>
    <w:rsid w:val="003C29E7"/>
    <w:rsid w:val="00520FD5"/>
    <w:rsid w:val="00643501"/>
    <w:rsid w:val="00796694"/>
    <w:rsid w:val="00992A48"/>
    <w:rsid w:val="00AA1D8D"/>
    <w:rsid w:val="00AE4D0F"/>
    <w:rsid w:val="00B47730"/>
    <w:rsid w:val="00CB0664"/>
    <w:rsid w:val="00CB56EB"/>
    <w:rsid w:val="00CC04CE"/>
    <w:rsid w:val="00D12738"/>
    <w:rsid w:val="00D8180B"/>
    <w:rsid w:val="00DA23E0"/>
    <w:rsid w:val="00DA3AC7"/>
    <w:rsid w:val="00DC195E"/>
    <w:rsid w:val="00E10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96701"/>
  <w14:defaultImageDpi w14:val="300"/>
  <w15:docId w15:val="{AB93068F-1381-7046-91FE-28632F68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54D5CC-A356-48E1-B0AA-A659D3E2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Eslam Mamdouh Mohamed Ahmed Awaga</cp:lastModifiedBy>
  <cp:revision>13</cp:revision>
  <dcterms:created xsi:type="dcterms:W3CDTF">2013-12-23T23:15:00Z</dcterms:created>
  <dcterms:modified xsi:type="dcterms:W3CDTF">2026-10-13T03:10:00Z</dcterms:modified>
  <cp:category/>
</cp:coreProperties>
</file>